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6B91B" w14:textId="77777777" w:rsidR="00BB0D73" w:rsidRPr="0000645E" w:rsidRDefault="00CE7E7E">
      <w:pPr>
        <w:pStyle w:val="1"/>
        <w:jc w:val="center"/>
        <w:rPr>
          <w:lang w:val="ru-RU"/>
        </w:rPr>
      </w:pPr>
      <w:r w:rsidRPr="0000645E">
        <w:rPr>
          <w:lang w:val="ru-RU"/>
        </w:rPr>
        <w:t>ТЕХНИЧЕСКОЕ ЗАДАНИЕ</w:t>
      </w:r>
    </w:p>
    <w:p w14:paraId="3CE81388" w14:textId="77777777" w:rsidR="00BB0D73" w:rsidRPr="0000645E" w:rsidRDefault="00CE7E7E">
      <w:pPr>
        <w:pStyle w:val="21"/>
        <w:jc w:val="center"/>
        <w:rPr>
          <w:lang w:val="ru-RU"/>
        </w:rPr>
      </w:pPr>
      <w:r w:rsidRPr="0000645E">
        <w:rPr>
          <w:lang w:val="ru-RU"/>
        </w:rPr>
        <w:t>ОНЛАЙН-МАГАЗИН РОЗНИЧНОЙ ТОРГОВЛИ ОДЕЖДОЙ</w:t>
      </w:r>
    </w:p>
    <w:p w14:paraId="2E421044" w14:textId="77777777" w:rsidR="00BB0D73" w:rsidRPr="0000645E" w:rsidRDefault="00CE7E7E">
      <w:pPr>
        <w:pStyle w:val="1"/>
        <w:rPr>
          <w:lang w:val="ru-RU"/>
        </w:rPr>
      </w:pPr>
      <w:r w:rsidRPr="0000645E">
        <w:rPr>
          <w:lang w:val="ru-RU"/>
        </w:rPr>
        <w:t>1. ВВЕДЕНИЕ</w:t>
      </w:r>
    </w:p>
    <w:p w14:paraId="3776BB99" w14:textId="77777777" w:rsidR="00BB0D73" w:rsidRPr="0000645E" w:rsidRDefault="00CE7E7E">
      <w:pPr>
        <w:rPr>
          <w:lang w:val="ru-RU"/>
        </w:rPr>
      </w:pPr>
      <w:r w:rsidRPr="0000645E">
        <w:rPr>
          <w:lang w:val="ru-RU"/>
        </w:rPr>
        <w:t xml:space="preserve">Цель проекта — разработка современного веб-приложения интернет-магазина одежды с полным функционалом клиентской и административной части. </w:t>
      </w:r>
      <w:r w:rsidRPr="0000645E">
        <w:rPr>
          <w:lang w:val="ru-RU"/>
        </w:rPr>
        <w:br/>
        <w:t>Система должна обеспечивать удобный каталог товаров, сортировку и фильтрацию, оформление заказов, управление корзиной</w:t>
      </w:r>
      <w:r w:rsidRPr="0000645E">
        <w:rPr>
          <w:lang w:val="ru-RU"/>
        </w:rPr>
        <w:t xml:space="preserve"> и личным кабинетом пользователя. </w:t>
      </w:r>
      <w:r w:rsidRPr="0000645E">
        <w:rPr>
          <w:lang w:val="ru-RU"/>
        </w:rPr>
        <w:br/>
        <w:t>Административная часть должна обеспечивать управление товарами, категориями, заказами, остатками и пользователями.</w:t>
      </w:r>
      <w:r w:rsidRPr="0000645E">
        <w:rPr>
          <w:lang w:val="ru-RU"/>
        </w:rPr>
        <w:br/>
      </w:r>
      <w:r w:rsidRPr="0000645E">
        <w:rPr>
          <w:lang w:val="ru-RU"/>
        </w:rPr>
        <w:br/>
        <w:t xml:space="preserve">В качестве референса интерфейса и логики пользовательского опыта используется интернет-магазин </w:t>
      </w:r>
      <w:proofErr w:type="spellStart"/>
      <w:r>
        <w:t>Lamoda</w:t>
      </w:r>
      <w:proofErr w:type="spellEnd"/>
      <w:r w:rsidRPr="0000645E">
        <w:rPr>
          <w:lang w:val="ru-RU"/>
        </w:rPr>
        <w:t>.</w:t>
      </w:r>
      <w:r w:rsidRPr="0000645E">
        <w:rPr>
          <w:lang w:val="ru-RU"/>
        </w:rPr>
        <w:br/>
      </w:r>
      <w:r w:rsidRPr="0000645E">
        <w:rPr>
          <w:lang w:val="ru-RU"/>
        </w:rPr>
        <w:br/>
        <w:t>Т</w:t>
      </w:r>
      <w:r w:rsidRPr="0000645E">
        <w:rPr>
          <w:lang w:val="ru-RU"/>
        </w:rPr>
        <w:t>ехнологический стек</w:t>
      </w:r>
      <w:r w:rsidRPr="0000645E">
        <w:rPr>
          <w:lang w:val="ru-RU"/>
        </w:rPr>
        <w:br/>
        <w:t xml:space="preserve">• ЯП: </w:t>
      </w:r>
      <w:r>
        <w:t>Ruby</w:t>
      </w:r>
      <w:r w:rsidRPr="0000645E">
        <w:rPr>
          <w:lang w:val="ru-RU"/>
        </w:rPr>
        <w:br/>
        <w:t xml:space="preserve">• Фреймворк: </w:t>
      </w:r>
      <w:r>
        <w:t>Ruby</w:t>
      </w:r>
      <w:r w:rsidRPr="0000645E">
        <w:rPr>
          <w:lang w:val="ru-RU"/>
        </w:rPr>
        <w:t xml:space="preserve"> </w:t>
      </w:r>
      <w:r>
        <w:t>on</w:t>
      </w:r>
      <w:r w:rsidRPr="0000645E">
        <w:rPr>
          <w:lang w:val="ru-RU"/>
        </w:rPr>
        <w:t xml:space="preserve"> </w:t>
      </w:r>
      <w:r>
        <w:t>Rails</w:t>
      </w:r>
      <w:r w:rsidRPr="0000645E">
        <w:rPr>
          <w:lang w:val="ru-RU"/>
        </w:rPr>
        <w:br/>
        <w:t xml:space="preserve">• БД: </w:t>
      </w:r>
      <w:r>
        <w:t>PostgreSQL</w:t>
      </w:r>
      <w:r w:rsidRPr="0000645E">
        <w:rPr>
          <w:lang w:val="ru-RU"/>
        </w:rPr>
        <w:br/>
        <w:t xml:space="preserve">• </w:t>
      </w:r>
      <w:r>
        <w:t>Frontend</w:t>
      </w:r>
      <w:r w:rsidRPr="0000645E">
        <w:rPr>
          <w:lang w:val="ru-RU"/>
        </w:rPr>
        <w:t xml:space="preserve">: </w:t>
      </w:r>
      <w:r>
        <w:t>HTML</w:t>
      </w:r>
      <w:r w:rsidRPr="0000645E">
        <w:rPr>
          <w:lang w:val="ru-RU"/>
        </w:rPr>
        <w:t xml:space="preserve"> + </w:t>
      </w:r>
      <w:r>
        <w:t>CSS</w:t>
      </w:r>
      <w:r w:rsidRPr="0000645E">
        <w:rPr>
          <w:lang w:val="ru-RU"/>
        </w:rPr>
        <w:t xml:space="preserve"> (</w:t>
      </w:r>
      <w:r>
        <w:t>Bootstrap</w:t>
      </w:r>
      <w:r w:rsidRPr="0000645E">
        <w:rPr>
          <w:lang w:val="ru-RU"/>
        </w:rPr>
        <w:t xml:space="preserve">, </w:t>
      </w:r>
      <w:r>
        <w:t>Tailwind</w:t>
      </w:r>
      <w:r w:rsidRPr="0000645E">
        <w:rPr>
          <w:lang w:val="ru-RU"/>
        </w:rPr>
        <w:t>)</w:t>
      </w:r>
      <w:r w:rsidRPr="0000645E">
        <w:rPr>
          <w:lang w:val="ru-RU"/>
        </w:rPr>
        <w:br/>
        <w:t xml:space="preserve">• Аутентификация: </w:t>
      </w:r>
      <w:r>
        <w:t>Devise</w:t>
      </w:r>
      <w:r w:rsidRPr="0000645E">
        <w:rPr>
          <w:lang w:val="ru-RU"/>
        </w:rPr>
        <w:t xml:space="preserve"> </w:t>
      </w:r>
      <w:r>
        <w:t>gem</w:t>
      </w:r>
      <w:r w:rsidRPr="0000645E">
        <w:rPr>
          <w:lang w:val="ru-RU"/>
        </w:rPr>
        <w:br/>
        <w:t xml:space="preserve">• Архитектура: </w:t>
      </w:r>
      <w:r>
        <w:t>MVC</w:t>
      </w:r>
      <w:r w:rsidRPr="0000645E">
        <w:rPr>
          <w:lang w:val="ru-RU"/>
        </w:rPr>
        <w:br/>
      </w:r>
    </w:p>
    <w:p w14:paraId="6107AD94" w14:textId="77777777" w:rsidR="00BB0D73" w:rsidRPr="0000645E" w:rsidRDefault="00CE7E7E">
      <w:pPr>
        <w:pStyle w:val="1"/>
        <w:rPr>
          <w:lang w:val="ru-RU"/>
        </w:rPr>
      </w:pPr>
      <w:r w:rsidRPr="0000645E">
        <w:rPr>
          <w:lang w:val="ru-RU"/>
        </w:rPr>
        <w:t>2. ФУНКЦИОНАЛЬНЫЕ ТРЕБОВАНИЯ</w:t>
      </w:r>
    </w:p>
    <w:p w14:paraId="7E9AEE2A" w14:textId="77777777" w:rsidR="00BB0D73" w:rsidRPr="0000645E" w:rsidRDefault="00CE7E7E">
      <w:pPr>
        <w:rPr>
          <w:lang w:val="ru-RU"/>
        </w:rPr>
      </w:pPr>
      <w:r w:rsidRPr="0000645E">
        <w:rPr>
          <w:lang w:val="ru-RU"/>
        </w:rPr>
        <w:t>2.1 Управление пользователями и ролями</w:t>
      </w:r>
      <w:r w:rsidRPr="0000645E">
        <w:rPr>
          <w:lang w:val="ru-RU"/>
        </w:rPr>
        <w:br/>
      </w:r>
      <w:r w:rsidRPr="0000645E">
        <w:rPr>
          <w:lang w:val="ru-RU"/>
        </w:rPr>
        <w:br/>
        <w:t>В системе реализов</w:t>
      </w:r>
      <w:r w:rsidRPr="0000645E">
        <w:rPr>
          <w:lang w:val="ru-RU"/>
        </w:rPr>
        <w:t>ана аутентификация и разграничение прав доступа.</w:t>
      </w:r>
      <w:r w:rsidRPr="0000645E">
        <w:rPr>
          <w:lang w:val="ru-RU"/>
        </w:rPr>
        <w:br/>
      </w:r>
      <w:r w:rsidRPr="0000645E">
        <w:rPr>
          <w:lang w:val="ru-RU"/>
        </w:rPr>
        <w:br/>
        <w:t>Роли пользователей:</w:t>
      </w:r>
      <w:r w:rsidRPr="0000645E">
        <w:rPr>
          <w:lang w:val="ru-RU"/>
        </w:rPr>
        <w:br/>
        <w:t>— Администратор имеет полный доступ ко всем функциям системы.</w:t>
      </w:r>
      <w:r w:rsidRPr="0000645E">
        <w:rPr>
          <w:lang w:val="ru-RU"/>
        </w:rPr>
        <w:br/>
        <w:t>— Менеджер имеет доступ к товарам, заказам и управлению остатками.</w:t>
      </w:r>
      <w:r w:rsidRPr="0000645E">
        <w:rPr>
          <w:lang w:val="ru-RU"/>
        </w:rPr>
        <w:br/>
        <w:t xml:space="preserve">— Покупатель имеет доступ к просмотру каталога, корзине, </w:t>
      </w:r>
      <w:r w:rsidRPr="0000645E">
        <w:rPr>
          <w:lang w:val="ru-RU"/>
        </w:rPr>
        <w:t>заказам и личному кабинету.</w:t>
      </w:r>
      <w:r w:rsidRPr="0000645E">
        <w:rPr>
          <w:lang w:val="ru-RU"/>
        </w:rPr>
        <w:br/>
      </w:r>
      <w:r w:rsidRPr="0000645E">
        <w:rPr>
          <w:lang w:val="ru-RU"/>
        </w:rPr>
        <w:br/>
        <w:t>Функционал:</w:t>
      </w:r>
      <w:r w:rsidRPr="0000645E">
        <w:rPr>
          <w:lang w:val="ru-RU"/>
        </w:rPr>
        <w:br/>
        <w:t>— Регистрация и авторизация пользователей.</w:t>
      </w:r>
      <w:r w:rsidRPr="0000645E">
        <w:rPr>
          <w:lang w:val="ru-RU"/>
        </w:rPr>
        <w:br/>
        <w:t>— Восстановление пароля.</w:t>
      </w:r>
      <w:r w:rsidRPr="0000645E">
        <w:rPr>
          <w:lang w:val="ru-RU"/>
        </w:rPr>
        <w:br/>
        <w:t>— Хранение паролей в хешированном виде.</w:t>
      </w:r>
      <w:r w:rsidRPr="0000645E">
        <w:rPr>
          <w:lang w:val="ru-RU"/>
        </w:rPr>
        <w:br/>
        <w:t>— Возможность выхода из системы.</w:t>
      </w:r>
      <w:r w:rsidRPr="0000645E">
        <w:rPr>
          <w:lang w:val="ru-RU"/>
        </w:rPr>
        <w:br/>
      </w:r>
      <w:r w:rsidRPr="0000645E">
        <w:rPr>
          <w:lang w:val="ru-RU"/>
        </w:rPr>
        <w:lastRenderedPageBreak/>
        <w:t>— Личный кабинет пользователя.</w:t>
      </w:r>
      <w:r w:rsidRPr="0000645E">
        <w:rPr>
          <w:lang w:val="ru-RU"/>
        </w:rPr>
        <w:br/>
        <w:t>— История заказов.</w:t>
      </w:r>
      <w:r w:rsidRPr="0000645E">
        <w:rPr>
          <w:lang w:val="ru-RU"/>
        </w:rPr>
        <w:br/>
        <w:t>— Сохранение адресов дос</w:t>
      </w:r>
      <w:r w:rsidRPr="0000645E">
        <w:rPr>
          <w:lang w:val="ru-RU"/>
        </w:rPr>
        <w:t>тавки.</w:t>
      </w:r>
      <w:r w:rsidRPr="0000645E">
        <w:rPr>
          <w:lang w:val="ru-RU"/>
        </w:rPr>
        <w:br/>
      </w:r>
      <w:r w:rsidRPr="0000645E">
        <w:rPr>
          <w:lang w:val="ru-RU"/>
        </w:rPr>
        <w:br/>
        <w:t>2.2 Главная страница каталога товаров</w:t>
      </w:r>
      <w:r w:rsidRPr="0000645E">
        <w:rPr>
          <w:lang w:val="ru-RU"/>
        </w:rPr>
        <w:br/>
      </w:r>
      <w:r w:rsidRPr="0000645E">
        <w:rPr>
          <w:lang w:val="ru-RU"/>
        </w:rPr>
        <w:br/>
        <w:t>Главная страница представляет собой каталог одежды с карточками товаров.</w:t>
      </w:r>
      <w:r w:rsidRPr="0000645E">
        <w:rPr>
          <w:lang w:val="ru-RU"/>
        </w:rPr>
        <w:br/>
      </w:r>
      <w:r w:rsidRPr="0000645E">
        <w:rPr>
          <w:lang w:val="ru-RU"/>
        </w:rPr>
        <w:br/>
        <w:t>Описание карточки товара:</w:t>
      </w:r>
      <w:r w:rsidRPr="0000645E">
        <w:rPr>
          <w:lang w:val="ru-RU"/>
        </w:rPr>
        <w:br/>
        <w:t>• Артикул</w:t>
      </w:r>
      <w:r w:rsidRPr="0000645E">
        <w:rPr>
          <w:lang w:val="ru-RU"/>
        </w:rPr>
        <w:br/>
        <w:t>• Наименование</w:t>
      </w:r>
      <w:r w:rsidRPr="0000645E">
        <w:rPr>
          <w:lang w:val="ru-RU"/>
        </w:rPr>
        <w:br/>
        <w:t>• Категория</w:t>
      </w:r>
      <w:r w:rsidRPr="0000645E">
        <w:rPr>
          <w:lang w:val="ru-RU"/>
        </w:rPr>
        <w:br/>
        <w:t>• Бренд</w:t>
      </w:r>
      <w:r w:rsidRPr="0000645E">
        <w:rPr>
          <w:lang w:val="ru-RU"/>
        </w:rPr>
        <w:br/>
        <w:t>• Размеры</w:t>
      </w:r>
      <w:r w:rsidRPr="0000645E">
        <w:rPr>
          <w:lang w:val="ru-RU"/>
        </w:rPr>
        <w:br/>
        <w:t>• Цвет</w:t>
      </w:r>
      <w:r w:rsidRPr="0000645E">
        <w:rPr>
          <w:lang w:val="ru-RU"/>
        </w:rPr>
        <w:br/>
        <w:t>• Цена</w:t>
      </w:r>
      <w:r w:rsidRPr="0000645E">
        <w:rPr>
          <w:lang w:val="ru-RU"/>
        </w:rPr>
        <w:br/>
        <w:t>• Скидка</w:t>
      </w:r>
      <w:r w:rsidRPr="0000645E">
        <w:rPr>
          <w:lang w:val="ru-RU"/>
        </w:rPr>
        <w:br/>
        <w:t>• Наличие</w:t>
      </w:r>
      <w:r w:rsidRPr="0000645E">
        <w:rPr>
          <w:lang w:val="ru-RU"/>
        </w:rPr>
        <w:br/>
        <w:t>• Рейтинг</w:t>
      </w:r>
      <w:r w:rsidRPr="0000645E">
        <w:rPr>
          <w:lang w:val="ru-RU"/>
        </w:rPr>
        <w:br/>
        <w:t>• Изображен</w:t>
      </w:r>
      <w:r w:rsidRPr="0000645E">
        <w:rPr>
          <w:lang w:val="ru-RU"/>
        </w:rPr>
        <w:t>ия товара</w:t>
      </w:r>
      <w:r w:rsidRPr="0000645E">
        <w:rPr>
          <w:lang w:val="ru-RU"/>
        </w:rPr>
        <w:br/>
      </w:r>
      <w:r w:rsidRPr="0000645E">
        <w:rPr>
          <w:lang w:val="ru-RU"/>
        </w:rPr>
        <w:br/>
        <w:t>Функционал каталога:</w:t>
      </w:r>
      <w:r w:rsidRPr="0000645E">
        <w:rPr>
          <w:lang w:val="ru-RU"/>
        </w:rPr>
        <w:br/>
        <w:t>— Сортировка по цене, популярности, новизне и скидкам.</w:t>
      </w:r>
      <w:r w:rsidRPr="0000645E">
        <w:rPr>
          <w:lang w:val="ru-RU"/>
        </w:rPr>
        <w:br/>
        <w:t>— Фильтрация по категориям, брендам, размерам, цветам, цене и наличию.</w:t>
      </w:r>
      <w:r w:rsidRPr="0000645E">
        <w:rPr>
          <w:lang w:val="ru-RU"/>
        </w:rPr>
        <w:br/>
        <w:t>— Поиск товаров по названию и артикулу.</w:t>
      </w:r>
      <w:r w:rsidRPr="0000645E">
        <w:rPr>
          <w:lang w:val="ru-RU"/>
        </w:rPr>
        <w:br/>
        <w:t>— Пагинация товаров.</w:t>
      </w:r>
      <w:r w:rsidRPr="0000645E">
        <w:rPr>
          <w:lang w:val="ru-RU"/>
        </w:rPr>
        <w:br/>
        <w:t>— Просмотр подробной карточки товара.</w:t>
      </w:r>
      <w:r w:rsidRPr="0000645E">
        <w:rPr>
          <w:lang w:val="ru-RU"/>
        </w:rPr>
        <w:br/>
      </w:r>
      <w:r w:rsidRPr="0000645E">
        <w:rPr>
          <w:lang w:val="ru-RU"/>
        </w:rPr>
        <w:br/>
        <w:t>2.3 Работа с товарами</w:t>
      </w:r>
      <w:r w:rsidRPr="0000645E">
        <w:rPr>
          <w:lang w:val="ru-RU"/>
        </w:rPr>
        <w:br/>
      </w:r>
      <w:r w:rsidRPr="0000645E">
        <w:rPr>
          <w:lang w:val="ru-RU"/>
        </w:rPr>
        <w:br/>
        <w:t xml:space="preserve">Система должна поддерживать полный цикл операций </w:t>
      </w:r>
      <w:r>
        <w:t>CRUD</w:t>
      </w:r>
      <w:r w:rsidRPr="0000645E">
        <w:rPr>
          <w:lang w:val="ru-RU"/>
        </w:rPr>
        <w:t>.</w:t>
      </w:r>
      <w:r w:rsidRPr="0000645E">
        <w:rPr>
          <w:lang w:val="ru-RU"/>
        </w:rPr>
        <w:br/>
      </w:r>
      <w:r w:rsidRPr="0000645E">
        <w:rPr>
          <w:lang w:val="ru-RU"/>
        </w:rPr>
        <w:br/>
        <w:t>Просмотр товара включает:</w:t>
      </w:r>
      <w:r w:rsidRPr="0000645E">
        <w:rPr>
          <w:lang w:val="ru-RU"/>
        </w:rPr>
        <w:br/>
        <w:t>— фотографии;</w:t>
      </w:r>
      <w:r w:rsidRPr="0000645E">
        <w:rPr>
          <w:lang w:val="ru-RU"/>
        </w:rPr>
        <w:br/>
        <w:t>— описание;</w:t>
      </w:r>
      <w:r w:rsidRPr="0000645E">
        <w:rPr>
          <w:lang w:val="ru-RU"/>
        </w:rPr>
        <w:br/>
        <w:t>— характеристики;</w:t>
      </w:r>
      <w:r w:rsidRPr="0000645E">
        <w:rPr>
          <w:lang w:val="ru-RU"/>
        </w:rPr>
        <w:br/>
        <w:t>— наличие размеров;</w:t>
      </w:r>
      <w:r w:rsidRPr="0000645E">
        <w:rPr>
          <w:lang w:val="ru-RU"/>
        </w:rPr>
        <w:br/>
        <w:t>— отзывы;</w:t>
      </w:r>
      <w:r w:rsidRPr="0000645E">
        <w:rPr>
          <w:lang w:val="ru-RU"/>
        </w:rPr>
        <w:br/>
        <w:t>— рекомендации похожих товаров.</w:t>
      </w:r>
      <w:r w:rsidRPr="0000645E">
        <w:rPr>
          <w:lang w:val="ru-RU"/>
        </w:rPr>
        <w:br/>
      </w:r>
      <w:r w:rsidRPr="0000645E">
        <w:rPr>
          <w:lang w:val="ru-RU"/>
        </w:rPr>
        <w:br/>
        <w:t>Создание товара:</w:t>
      </w:r>
      <w:r w:rsidRPr="0000645E">
        <w:rPr>
          <w:lang w:val="ru-RU"/>
        </w:rPr>
        <w:br/>
        <w:t>— добавление изображений;</w:t>
      </w:r>
      <w:r w:rsidRPr="0000645E">
        <w:rPr>
          <w:lang w:val="ru-RU"/>
        </w:rPr>
        <w:br/>
        <w:t>— выбор категории;</w:t>
      </w:r>
      <w:r w:rsidRPr="0000645E">
        <w:rPr>
          <w:lang w:val="ru-RU"/>
        </w:rPr>
        <w:br/>
      </w:r>
      <w:r w:rsidRPr="0000645E">
        <w:rPr>
          <w:lang w:val="ru-RU"/>
        </w:rPr>
        <w:lastRenderedPageBreak/>
        <w:t>— установка цены;</w:t>
      </w:r>
      <w:r w:rsidRPr="0000645E">
        <w:rPr>
          <w:lang w:val="ru-RU"/>
        </w:rPr>
        <w:br/>
        <w:t>— настройка скидок;</w:t>
      </w:r>
      <w:r w:rsidRPr="0000645E">
        <w:rPr>
          <w:lang w:val="ru-RU"/>
        </w:rPr>
        <w:br/>
        <w:t>— управление остатками.</w:t>
      </w:r>
      <w:r w:rsidRPr="0000645E">
        <w:rPr>
          <w:lang w:val="ru-RU"/>
        </w:rPr>
        <w:br/>
      </w:r>
      <w:r w:rsidRPr="0000645E">
        <w:rPr>
          <w:lang w:val="ru-RU"/>
        </w:rPr>
        <w:br/>
        <w:t>Редактирование:</w:t>
      </w:r>
      <w:r w:rsidRPr="0000645E">
        <w:rPr>
          <w:lang w:val="ru-RU"/>
        </w:rPr>
        <w:br/>
        <w:t>— изменение характеристик;</w:t>
      </w:r>
      <w:r w:rsidRPr="0000645E">
        <w:rPr>
          <w:lang w:val="ru-RU"/>
        </w:rPr>
        <w:br/>
        <w:t>— изменение цен;</w:t>
      </w:r>
      <w:r w:rsidRPr="0000645E">
        <w:rPr>
          <w:lang w:val="ru-RU"/>
        </w:rPr>
        <w:br/>
        <w:t>— управление остатками;</w:t>
      </w:r>
      <w:r w:rsidRPr="0000645E">
        <w:rPr>
          <w:lang w:val="ru-RU"/>
        </w:rPr>
        <w:br/>
        <w:t>— изменение статуса публикации.</w:t>
      </w:r>
      <w:r w:rsidRPr="0000645E">
        <w:rPr>
          <w:lang w:val="ru-RU"/>
        </w:rPr>
        <w:br/>
      </w:r>
      <w:r w:rsidRPr="0000645E">
        <w:rPr>
          <w:lang w:val="ru-RU"/>
        </w:rPr>
        <w:br/>
        <w:t>Удаление:</w:t>
      </w:r>
      <w:r w:rsidRPr="0000645E">
        <w:rPr>
          <w:lang w:val="ru-RU"/>
        </w:rPr>
        <w:br/>
        <w:t>— удаление товара с подтверждением действия.</w:t>
      </w:r>
      <w:r w:rsidRPr="0000645E">
        <w:rPr>
          <w:lang w:val="ru-RU"/>
        </w:rPr>
        <w:br/>
      </w:r>
      <w:r w:rsidRPr="0000645E">
        <w:rPr>
          <w:lang w:val="ru-RU"/>
        </w:rPr>
        <w:br/>
      </w:r>
      <w:r w:rsidRPr="0000645E">
        <w:rPr>
          <w:lang w:val="ru-RU"/>
        </w:rPr>
        <w:t>2.4 Корзина и оформление заказа</w:t>
      </w:r>
      <w:r w:rsidRPr="0000645E">
        <w:rPr>
          <w:lang w:val="ru-RU"/>
        </w:rPr>
        <w:br/>
      </w:r>
      <w:r w:rsidRPr="0000645E">
        <w:rPr>
          <w:lang w:val="ru-RU"/>
        </w:rPr>
        <w:br/>
        <w:t>Пользователь должен иметь возможность:</w:t>
      </w:r>
      <w:r w:rsidRPr="0000645E">
        <w:rPr>
          <w:lang w:val="ru-RU"/>
        </w:rPr>
        <w:br/>
        <w:t>— добавлять товары в корзину;</w:t>
      </w:r>
      <w:r w:rsidRPr="0000645E">
        <w:rPr>
          <w:lang w:val="ru-RU"/>
        </w:rPr>
        <w:br/>
        <w:t>— изменять количество товаров;</w:t>
      </w:r>
      <w:r w:rsidRPr="0000645E">
        <w:rPr>
          <w:lang w:val="ru-RU"/>
        </w:rPr>
        <w:br/>
        <w:t>— удалять товары;</w:t>
      </w:r>
      <w:r w:rsidRPr="0000645E">
        <w:rPr>
          <w:lang w:val="ru-RU"/>
        </w:rPr>
        <w:br/>
        <w:t>— сохранять товары в избранное;</w:t>
      </w:r>
      <w:r w:rsidRPr="0000645E">
        <w:rPr>
          <w:lang w:val="ru-RU"/>
        </w:rPr>
        <w:br/>
        <w:t>— оформлять заказ;</w:t>
      </w:r>
      <w:r w:rsidRPr="0000645E">
        <w:rPr>
          <w:lang w:val="ru-RU"/>
        </w:rPr>
        <w:br/>
        <w:t>— выбирать способ доставки;</w:t>
      </w:r>
      <w:r w:rsidRPr="0000645E">
        <w:rPr>
          <w:lang w:val="ru-RU"/>
        </w:rPr>
        <w:br/>
        <w:t>— выбирать способ оплаты.</w:t>
      </w:r>
      <w:r w:rsidRPr="0000645E">
        <w:rPr>
          <w:lang w:val="ru-RU"/>
        </w:rPr>
        <w:br/>
      </w:r>
      <w:r w:rsidRPr="0000645E">
        <w:rPr>
          <w:lang w:val="ru-RU"/>
        </w:rPr>
        <w:br/>
        <w:t>После оформления заказа:</w:t>
      </w:r>
      <w:r w:rsidRPr="0000645E">
        <w:rPr>
          <w:lang w:val="ru-RU"/>
        </w:rPr>
        <w:br/>
        <w:t>— создается запись заказа;</w:t>
      </w:r>
      <w:r w:rsidRPr="0000645E">
        <w:rPr>
          <w:lang w:val="ru-RU"/>
        </w:rPr>
        <w:br/>
        <w:t>— пользователю отправляется уведомление;</w:t>
      </w:r>
      <w:r w:rsidRPr="0000645E">
        <w:rPr>
          <w:lang w:val="ru-RU"/>
        </w:rPr>
        <w:br/>
        <w:t>— администратор получает информацию о новом заказе.</w:t>
      </w:r>
      <w:r w:rsidRPr="0000645E">
        <w:rPr>
          <w:lang w:val="ru-RU"/>
        </w:rPr>
        <w:br/>
      </w:r>
      <w:r w:rsidRPr="0000645E">
        <w:rPr>
          <w:lang w:val="ru-RU"/>
        </w:rPr>
        <w:br/>
        <w:t>2.5 Личный кабинет</w:t>
      </w:r>
      <w:r w:rsidRPr="0000645E">
        <w:rPr>
          <w:lang w:val="ru-RU"/>
        </w:rPr>
        <w:br/>
      </w:r>
      <w:r w:rsidRPr="0000645E">
        <w:rPr>
          <w:lang w:val="ru-RU"/>
        </w:rPr>
        <w:br/>
        <w:t>Личный кабинет покупателя включает:</w:t>
      </w:r>
      <w:r w:rsidRPr="0000645E">
        <w:rPr>
          <w:lang w:val="ru-RU"/>
        </w:rPr>
        <w:br/>
        <w:t>— просмотр заказов;</w:t>
      </w:r>
      <w:r w:rsidRPr="0000645E">
        <w:rPr>
          <w:lang w:val="ru-RU"/>
        </w:rPr>
        <w:br/>
        <w:t>— просмотр статусов заказов;</w:t>
      </w:r>
      <w:r w:rsidRPr="0000645E">
        <w:rPr>
          <w:lang w:val="ru-RU"/>
        </w:rPr>
        <w:br/>
        <w:t>— по</w:t>
      </w:r>
      <w:r w:rsidRPr="0000645E">
        <w:rPr>
          <w:lang w:val="ru-RU"/>
        </w:rPr>
        <w:t>вторный заказ;</w:t>
      </w:r>
      <w:r w:rsidRPr="0000645E">
        <w:rPr>
          <w:lang w:val="ru-RU"/>
        </w:rPr>
        <w:br/>
        <w:t>— управление личными данными;</w:t>
      </w:r>
      <w:r w:rsidRPr="0000645E">
        <w:rPr>
          <w:lang w:val="ru-RU"/>
        </w:rPr>
        <w:br/>
        <w:t>— управление адресами доставки;</w:t>
      </w:r>
      <w:r w:rsidRPr="0000645E">
        <w:rPr>
          <w:lang w:val="ru-RU"/>
        </w:rPr>
        <w:br/>
        <w:t>— список избранных товаров.</w:t>
      </w:r>
      <w:r w:rsidRPr="0000645E">
        <w:rPr>
          <w:lang w:val="ru-RU"/>
        </w:rPr>
        <w:br/>
      </w:r>
      <w:r w:rsidRPr="0000645E">
        <w:rPr>
          <w:lang w:val="ru-RU"/>
        </w:rPr>
        <w:br/>
        <w:t>2.6 Административная панель</w:t>
      </w:r>
      <w:r w:rsidRPr="0000645E">
        <w:rPr>
          <w:lang w:val="ru-RU"/>
        </w:rPr>
        <w:br/>
      </w:r>
      <w:r w:rsidRPr="0000645E">
        <w:rPr>
          <w:lang w:val="ru-RU"/>
        </w:rPr>
        <w:br/>
        <w:t>Административная часть должна поддерживать:</w:t>
      </w:r>
      <w:r w:rsidRPr="0000645E">
        <w:rPr>
          <w:lang w:val="ru-RU"/>
        </w:rPr>
        <w:br/>
        <w:t>— управление товарами;</w:t>
      </w:r>
      <w:r w:rsidRPr="0000645E">
        <w:rPr>
          <w:lang w:val="ru-RU"/>
        </w:rPr>
        <w:br/>
      </w:r>
      <w:r w:rsidRPr="0000645E">
        <w:rPr>
          <w:lang w:val="ru-RU"/>
        </w:rPr>
        <w:lastRenderedPageBreak/>
        <w:t>— управление категориями;</w:t>
      </w:r>
      <w:r w:rsidRPr="0000645E">
        <w:rPr>
          <w:lang w:val="ru-RU"/>
        </w:rPr>
        <w:br/>
        <w:t>— управление брендами;</w:t>
      </w:r>
      <w:r w:rsidRPr="0000645E">
        <w:rPr>
          <w:lang w:val="ru-RU"/>
        </w:rPr>
        <w:br/>
        <w:t>— упр</w:t>
      </w:r>
      <w:r w:rsidRPr="0000645E">
        <w:rPr>
          <w:lang w:val="ru-RU"/>
        </w:rPr>
        <w:t>авление пользователями;</w:t>
      </w:r>
      <w:r w:rsidRPr="0000645E">
        <w:rPr>
          <w:lang w:val="ru-RU"/>
        </w:rPr>
        <w:br/>
        <w:t>— управление заказами;</w:t>
      </w:r>
      <w:r w:rsidRPr="0000645E">
        <w:rPr>
          <w:lang w:val="ru-RU"/>
        </w:rPr>
        <w:br/>
        <w:t>— изменение статусов заказов;</w:t>
      </w:r>
      <w:r w:rsidRPr="0000645E">
        <w:rPr>
          <w:lang w:val="ru-RU"/>
        </w:rPr>
        <w:br/>
        <w:t>— управление скидками и акциями;</w:t>
      </w:r>
      <w:r w:rsidRPr="0000645E">
        <w:rPr>
          <w:lang w:val="ru-RU"/>
        </w:rPr>
        <w:br/>
        <w:t>— управление остатками;</w:t>
      </w:r>
      <w:r w:rsidRPr="0000645E">
        <w:rPr>
          <w:lang w:val="ru-RU"/>
        </w:rPr>
        <w:br/>
        <w:t>— просмотр аналитики продаж;</w:t>
      </w:r>
      <w:r w:rsidRPr="0000645E">
        <w:rPr>
          <w:lang w:val="ru-RU"/>
        </w:rPr>
        <w:br/>
        <w:t>— просмотр статистики заказов.</w:t>
      </w:r>
      <w:r w:rsidRPr="0000645E">
        <w:rPr>
          <w:lang w:val="ru-RU"/>
        </w:rPr>
        <w:br/>
      </w:r>
    </w:p>
    <w:p w14:paraId="18AFB493" w14:textId="77777777" w:rsidR="00BB0D73" w:rsidRPr="0000645E" w:rsidRDefault="00CE7E7E">
      <w:pPr>
        <w:pStyle w:val="1"/>
        <w:rPr>
          <w:lang w:val="ru-RU"/>
        </w:rPr>
      </w:pPr>
      <w:r w:rsidRPr="0000645E">
        <w:rPr>
          <w:lang w:val="ru-RU"/>
        </w:rPr>
        <w:t>3. БАЗЫ ДАННЫХ</w:t>
      </w:r>
    </w:p>
    <w:p w14:paraId="27AF33DC" w14:textId="77777777" w:rsidR="00BB0D73" w:rsidRPr="0000645E" w:rsidRDefault="00CE7E7E">
      <w:pPr>
        <w:rPr>
          <w:lang w:val="ru-RU"/>
        </w:rPr>
      </w:pPr>
      <w:r w:rsidRPr="0000645E">
        <w:rPr>
          <w:lang w:val="ru-RU"/>
        </w:rPr>
        <w:t xml:space="preserve">Таблица 3.1 – </w:t>
      </w:r>
      <w:r>
        <w:t>Products</w:t>
      </w:r>
      <w:r w:rsidRPr="0000645E">
        <w:rPr>
          <w:lang w:val="ru-RU"/>
        </w:rPr>
        <w:br/>
      </w:r>
      <w:r w:rsidRPr="0000645E">
        <w:rPr>
          <w:lang w:val="ru-RU"/>
        </w:rPr>
        <w:br/>
        <w:t>Поле | Тип | Описание</w:t>
      </w:r>
      <w:r w:rsidRPr="0000645E">
        <w:rPr>
          <w:lang w:val="ru-RU"/>
        </w:rPr>
        <w:br/>
      </w:r>
      <w:r>
        <w:t>product</w:t>
      </w:r>
      <w:r w:rsidRPr="0000645E">
        <w:rPr>
          <w:lang w:val="ru-RU"/>
        </w:rPr>
        <w:t>_</w:t>
      </w:r>
      <w:r>
        <w:t>id</w:t>
      </w:r>
      <w:r w:rsidRPr="0000645E">
        <w:rPr>
          <w:lang w:val="ru-RU"/>
        </w:rPr>
        <w:t xml:space="preserve"> | </w:t>
      </w:r>
      <w:r>
        <w:t>int</w:t>
      </w:r>
      <w:r w:rsidRPr="0000645E">
        <w:rPr>
          <w:lang w:val="ru-RU"/>
        </w:rPr>
        <w:t xml:space="preserve"> </w:t>
      </w:r>
      <w:r>
        <w:t>PK</w:t>
      </w:r>
      <w:r w:rsidRPr="0000645E">
        <w:rPr>
          <w:lang w:val="ru-RU"/>
        </w:rPr>
        <w:t xml:space="preserve"> | идентификатор товара</w:t>
      </w:r>
      <w:r w:rsidRPr="0000645E">
        <w:rPr>
          <w:lang w:val="ru-RU"/>
        </w:rPr>
        <w:br/>
      </w:r>
      <w:r>
        <w:t>name</w:t>
      </w:r>
      <w:r w:rsidRPr="0000645E">
        <w:rPr>
          <w:lang w:val="ru-RU"/>
        </w:rPr>
        <w:t xml:space="preserve"> | </w:t>
      </w:r>
      <w:r>
        <w:t>string</w:t>
      </w:r>
      <w:r w:rsidRPr="0000645E">
        <w:rPr>
          <w:lang w:val="ru-RU"/>
        </w:rPr>
        <w:t xml:space="preserve"> | название товара</w:t>
      </w:r>
      <w:r w:rsidRPr="0000645E">
        <w:rPr>
          <w:lang w:val="ru-RU"/>
        </w:rPr>
        <w:br/>
      </w:r>
      <w:r>
        <w:t>brand</w:t>
      </w:r>
      <w:r w:rsidRPr="0000645E">
        <w:rPr>
          <w:lang w:val="ru-RU"/>
        </w:rPr>
        <w:t xml:space="preserve"> | </w:t>
      </w:r>
      <w:r>
        <w:t>string</w:t>
      </w:r>
      <w:r w:rsidRPr="0000645E">
        <w:rPr>
          <w:lang w:val="ru-RU"/>
        </w:rPr>
        <w:t xml:space="preserve"> | бренд</w:t>
      </w:r>
      <w:r w:rsidRPr="0000645E">
        <w:rPr>
          <w:lang w:val="ru-RU"/>
        </w:rPr>
        <w:br/>
      </w:r>
      <w:r>
        <w:t>category</w:t>
      </w:r>
      <w:r w:rsidRPr="0000645E">
        <w:rPr>
          <w:lang w:val="ru-RU"/>
        </w:rPr>
        <w:t>_</w:t>
      </w:r>
      <w:r>
        <w:t>id</w:t>
      </w:r>
      <w:r w:rsidRPr="0000645E">
        <w:rPr>
          <w:lang w:val="ru-RU"/>
        </w:rPr>
        <w:t xml:space="preserve"> | </w:t>
      </w:r>
      <w:r>
        <w:t>int</w:t>
      </w:r>
      <w:r w:rsidRPr="0000645E">
        <w:rPr>
          <w:lang w:val="ru-RU"/>
        </w:rPr>
        <w:t xml:space="preserve"> </w:t>
      </w:r>
      <w:r>
        <w:t>FK</w:t>
      </w:r>
      <w:r w:rsidRPr="0000645E">
        <w:rPr>
          <w:lang w:val="ru-RU"/>
        </w:rPr>
        <w:t xml:space="preserve"> | категория товара</w:t>
      </w:r>
      <w:r w:rsidRPr="0000645E">
        <w:rPr>
          <w:lang w:val="ru-RU"/>
        </w:rPr>
        <w:br/>
      </w:r>
      <w:r>
        <w:t>price</w:t>
      </w:r>
      <w:r w:rsidRPr="0000645E">
        <w:rPr>
          <w:lang w:val="ru-RU"/>
        </w:rPr>
        <w:t xml:space="preserve"> | </w:t>
      </w:r>
      <w:r>
        <w:t>decimal</w:t>
      </w:r>
      <w:r w:rsidRPr="0000645E">
        <w:rPr>
          <w:lang w:val="ru-RU"/>
        </w:rPr>
        <w:t xml:space="preserve"> | цена</w:t>
      </w:r>
      <w:r w:rsidRPr="0000645E">
        <w:rPr>
          <w:lang w:val="ru-RU"/>
        </w:rPr>
        <w:br/>
      </w:r>
      <w:r>
        <w:t>discount</w:t>
      </w:r>
      <w:r w:rsidRPr="0000645E">
        <w:rPr>
          <w:lang w:val="ru-RU"/>
        </w:rPr>
        <w:t xml:space="preserve"> | </w:t>
      </w:r>
      <w:r>
        <w:t>int</w:t>
      </w:r>
      <w:r w:rsidRPr="0000645E">
        <w:rPr>
          <w:lang w:val="ru-RU"/>
        </w:rPr>
        <w:t xml:space="preserve"> | скидка</w:t>
      </w:r>
      <w:r w:rsidRPr="0000645E">
        <w:rPr>
          <w:lang w:val="ru-RU"/>
        </w:rPr>
        <w:br/>
      </w:r>
      <w:r>
        <w:t>description</w:t>
      </w:r>
      <w:r w:rsidRPr="0000645E">
        <w:rPr>
          <w:lang w:val="ru-RU"/>
        </w:rPr>
        <w:t xml:space="preserve"> | </w:t>
      </w:r>
      <w:r>
        <w:t>text</w:t>
      </w:r>
      <w:r w:rsidRPr="0000645E">
        <w:rPr>
          <w:lang w:val="ru-RU"/>
        </w:rPr>
        <w:t xml:space="preserve"> | описание</w:t>
      </w:r>
      <w:r w:rsidRPr="0000645E">
        <w:rPr>
          <w:lang w:val="ru-RU"/>
        </w:rPr>
        <w:br/>
      </w:r>
      <w:r>
        <w:t>status</w:t>
      </w:r>
      <w:r w:rsidRPr="0000645E">
        <w:rPr>
          <w:lang w:val="ru-RU"/>
        </w:rPr>
        <w:t xml:space="preserve"> | </w:t>
      </w:r>
      <w:r>
        <w:t>int</w:t>
      </w:r>
      <w:r w:rsidRPr="0000645E">
        <w:rPr>
          <w:lang w:val="ru-RU"/>
        </w:rPr>
        <w:t xml:space="preserve"> | статус товара</w:t>
      </w:r>
      <w:r w:rsidRPr="0000645E">
        <w:rPr>
          <w:lang w:val="ru-RU"/>
        </w:rPr>
        <w:br/>
      </w:r>
      <w:r>
        <w:t>created</w:t>
      </w:r>
      <w:r w:rsidRPr="0000645E">
        <w:rPr>
          <w:lang w:val="ru-RU"/>
        </w:rPr>
        <w:t>_</w:t>
      </w:r>
      <w:r>
        <w:t>at</w:t>
      </w:r>
      <w:r w:rsidRPr="0000645E">
        <w:rPr>
          <w:lang w:val="ru-RU"/>
        </w:rPr>
        <w:t xml:space="preserve"> |</w:t>
      </w:r>
      <w:r w:rsidRPr="0000645E">
        <w:rPr>
          <w:lang w:val="ru-RU"/>
        </w:rPr>
        <w:t xml:space="preserve"> </w:t>
      </w:r>
      <w:r>
        <w:t>datetime</w:t>
      </w:r>
      <w:r w:rsidRPr="0000645E">
        <w:rPr>
          <w:lang w:val="ru-RU"/>
        </w:rPr>
        <w:t xml:space="preserve"> | дата создания</w:t>
      </w:r>
      <w:r w:rsidRPr="0000645E">
        <w:rPr>
          <w:lang w:val="ru-RU"/>
        </w:rPr>
        <w:br/>
      </w:r>
      <w:r>
        <w:t>updated</w:t>
      </w:r>
      <w:r w:rsidRPr="0000645E">
        <w:rPr>
          <w:lang w:val="ru-RU"/>
        </w:rPr>
        <w:t>_</w:t>
      </w:r>
      <w:r>
        <w:t>at</w:t>
      </w:r>
      <w:r w:rsidRPr="0000645E">
        <w:rPr>
          <w:lang w:val="ru-RU"/>
        </w:rPr>
        <w:t xml:space="preserve"> | </w:t>
      </w:r>
      <w:r>
        <w:t>datetime</w:t>
      </w:r>
      <w:r w:rsidRPr="0000645E">
        <w:rPr>
          <w:lang w:val="ru-RU"/>
        </w:rPr>
        <w:t xml:space="preserve"> | дата обновления</w:t>
      </w:r>
      <w:r w:rsidRPr="0000645E">
        <w:rPr>
          <w:lang w:val="ru-RU"/>
        </w:rPr>
        <w:br/>
      </w:r>
      <w:r w:rsidRPr="0000645E">
        <w:rPr>
          <w:lang w:val="ru-RU"/>
        </w:rPr>
        <w:br/>
        <w:t xml:space="preserve">Таблица 3.2 – </w:t>
      </w:r>
      <w:r>
        <w:t>Categories</w:t>
      </w:r>
      <w:r w:rsidRPr="0000645E">
        <w:rPr>
          <w:lang w:val="ru-RU"/>
        </w:rPr>
        <w:br/>
      </w:r>
      <w:r w:rsidRPr="0000645E">
        <w:rPr>
          <w:lang w:val="ru-RU"/>
        </w:rPr>
        <w:br/>
        <w:t>Поле | Тип | Описание</w:t>
      </w:r>
      <w:r w:rsidRPr="0000645E">
        <w:rPr>
          <w:lang w:val="ru-RU"/>
        </w:rPr>
        <w:br/>
      </w:r>
      <w:r>
        <w:t>category</w:t>
      </w:r>
      <w:r w:rsidRPr="0000645E">
        <w:rPr>
          <w:lang w:val="ru-RU"/>
        </w:rPr>
        <w:t>_</w:t>
      </w:r>
      <w:r>
        <w:t>id</w:t>
      </w:r>
      <w:r w:rsidRPr="0000645E">
        <w:rPr>
          <w:lang w:val="ru-RU"/>
        </w:rPr>
        <w:t xml:space="preserve"> | </w:t>
      </w:r>
      <w:r>
        <w:t>int</w:t>
      </w:r>
      <w:r w:rsidRPr="0000645E">
        <w:rPr>
          <w:lang w:val="ru-RU"/>
        </w:rPr>
        <w:t xml:space="preserve"> </w:t>
      </w:r>
      <w:r>
        <w:t>PK</w:t>
      </w:r>
      <w:r w:rsidRPr="0000645E">
        <w:rPr>
          <w:lang w:val="ru-RU"/>
        </w:rPr>
        <w:t xml:space="preserve"> | идентификатор категории</w:t>
      </w:r>
      <w:r w:rsidRPr="0000645E">
        <w:rPr>
          <w:lang w:val="ru-RU"/>
        </w:rPr>
        <w:br/>
      </w:r>
      <w:r>
        <w:t>name</w:t>
      </w:r>
      <w:r w:rsidRPr="0000645E">
        <w:rPr>
          <w:lang w:val="ru-RU"/>
        </w:rPr>
        <w:t xml:space="preserve"> | </w:t>
      </w:r>
      <w:r>
        <w:t>string</w:t>
      </w:r>
      <w:r w:rsidRPr="0000645E">
        <w:rPr>
          <w:lang w:val="ru-RU"/>
        </w:rPr>
        <w:t xml:space="preserve"> | название категории</w:t>
      </w:r>
      <w:r w:rsidRPr="0000645E">
        <w:rPr>
          <w:lang w:val="ru-RU"/>
        </w:rPr>
        <w:br/>
      </w:r>
      <w:r>
        <w:t>created</w:t>
      </w:r>
      <w:r w:rsidRPr="0000645E">
        <w:rPr>
          <w:lang w:val="ru-RU"/>
        </w:rPr>
        <w:t>_</w:t>
      </w:r>
      <w:r>
        <w:t>at</w:t>
      </w:r>
      <w:r w:rsidRPr="0000645E">
        <w:rPr>
          <w:lang w:val="ru-RU"/>
        </w:rPr>
        <w:t xml:space="preserve"> | </w:t>
      </w:r>
      <w:r>
        <w:t>datetime</w:t>
      </w:r>
      <w:r w:rsidRPr="0000645E">
        <w:rPr>
          <w:lang w:val="ru-RU"/>
        </w:rPr>
        <w:t xml:space="preserve"> | дата создания</w:t>
      </w:r>
      <w:r w:rsidRPr="0000645E">
        <w:rPr>
          <w:lang w:val="ru-RU"/>
        </w:rPr>
        <w:br/>
      </w:r>
      <w:r w:rsidRPr="0000645E">
        <w:rPr>
          <w:lang w:val="ru-RU"/>
        </w:rPr>
        <w:br/>
        <w:t xml:space="preserve">Таблица 3.3 – </w:t>
      </w:r>
      <w:r>
        <w:t>Orders</w:t>
      </w:r>
      <w:r w:rsidRPr="0000645E">
        <w:rPr>
          <w:lang w:val="ru-RU"/>
        </w:rPr>
        <w:br/>
      </w:r>
      <w:r w:rsidRPr="0000645E">
        <w:rPr>
          <w:lang w:val="ru-RU"/>
        </w:rPr>
        <w:br/>
        <w:t>Поле | Тип | Описание</w:t>
      </w:r>
      <w:r w:rsidRPr="0000645E">
        <w:rPr>
          <w:lang w:val="ru-RU"/>
        </w:rPr>
        <w:br/>
      </w:r>
      <w:r>
        <w:t>order</w:t>
      </w:r>
      <w:r w:rsidRPr="0000645E">
        <w:rPr>
          <w:lang w:val="ru-RU"/>
        </w:rPr>
        <w:t>_</w:t>
      </w:r>
      <w:r>
        <w:t>id</w:t>
      </w:r>
      <w:r w:rsidRPr="0000645E">
        <w:rPr>
          <w:lang w:val="ru-RU"/>
        </w:rPr>
        <w:t xml:space="preserve"> | </w:t>
      </w:r>
      <w:r>
        <w:t>int</w:t>
      </w:r>
      <w:r w:rsidRPr="0000645E">
        <w:rPr>
          <w:lang w:val="ru-RU"/>
        </w:rPr>
        <w:t xml:space="preserve"> </w:t>
      </w:r>
      <w:r>
        <w:t>PK</w:t>
      </w:r>
      <w:r w:rsidRPr="0000645E">
        <w:rPr>
          <w:lang w:val="ru-RU"/>
        </w:rPr>
        <w:t xml:space="preserve"> | идентификатор заказа</w:t>
      </w:r>
      <w:r w:rsidRPr="0000645E">
        <w:rPr>
          <w:lang w:val="ru-RU"/>
        </w:rPr>
        <w:br/>
      </w:r>
      <w:r>
        <w:t>user</w:t>
      </w:r>
      <w:r w:rsidRPr="0000645E">
        <w:rPr>
          <w:lang w:val="ru-RU"/>
        </w:rPr>
        <w:t>_</w:t>
      </w:r>
      <w:r>
        <w:t>id</w:t>
      </w:r>
      <w:r w:rsidRPr="0000645E">
        <w:rPr>
          <w:lang w:val="ru-RU"/>
        </w:rPr>
        <w:t xml:space="preserve"> | </w:t>
      </w:r>
      <w:r>
        <w:t>int</w:t>
      </w:r>
      <w:r w:rsidRPr="0000645E">
        <w:rPr>
          <w:lang w:val="ru-RU"/>
        </w:rPr>
        <w:t xml:space="preserve"> </w:t>
      </w:r>
      <w:r>
        <w:t>FK</w:t>
      </w:r>
      <w:r w:rsidRPr="0000645E">
        <w:rPr>
          <w:lang w:val="ru-RU"/>
        </w:rPr>
        <w:t xml:space="preserve"> | пользователь</w:t>
      </w:r>
      <w:r w:rsidRPr="0000645E">
        <w:rPr>
          <w:lang w:val="ru-RU"/>
        </w:rPr>
        <w:br/>
      </w:r>
      <w:r>
        <w:t>status</w:t>
      </w:r>
      <w:r w:rsidRPr="0000645E">
        <w:rPr>
          <w:lang w:val="ru-RU"/>
        </w:rPr>
        <w:t xml:space="preserve"> | </w:t>
      </w:r>
      <w:r>
        <w:t>int</w:t>
      </w:r>
      <w:r w:rsidRPr="0000645E">
        <w:rPr>
          <w:lang w:val="ru-RU"/>
        </w:rPr>
        <w:t xml:space="preserve"> | статус заказа</w:t>
      </w:r>
      <w:r w:rsidRPr="0000645E">
        <w:rPr>
          <w:lang w:val="ru-RU"/>
        </w:rPr>
        <w:br/>
      </w:r>
      <w:r>
        <w:t>total</w:t>
      </w:r>
      <w:r w:rsidRPr="0000645E">
        <w:rPr>
          <w:lang w:val="ru-RU"/>
        </w:rPr>
        <w:t>_</w:t>
      </w:r>
      <w:r>
        <w:t>price</w:t>
      </w:r>
      <w:r w:rsidRPr="0000645E">
        <w:rPr>
          <w:lang w:val="ru-RU"/>
        </w:rPr>
        <w:t xml:space="preserve"> | </w:t>
      </w:r>
      <w:r>
        <w:t>decimal</w:t>
      </w:r>
      <w:r w:rsidRPr="0000645E">
        <w:rPr>
          <w:lang w:val="ru-RU"/>
        </w:rPr>
        <w:t xml:space="preserve"> | сумма заказа</w:t>
      </w:r>
      <w:r w:rsidRPr="0000645E">
        <w:rPr>
          <w:lang w:val="ru-RU"/>
        </w:rPr>
        <w:br/>
      </w:r>
      <w:r>
        <w:t>delivery</w:t>
      </w:r>
      <w:r w:rsidRPr="0000645E">
        <w:rPr>
          <w:lang w:val="ru-RU"/>
        </w:rPr>
        <w:t>_</w:t>
      </w:r>
      <w:r>
        <w:t>address</w:t>
      </w:r>
      <w:r w:rsidRPr="0000645E">
        <w:rPr>
          <w:lang w:val="ru-RU"/>
        </w:rPr>
        <w:t xml:space="preserve"> | </w:t>
      </w:r>
      <w:r>
        <w:t>string</w:t>
      </w:r>
      <w:r w:rsidRPr="0000645E">
        <w:rPr>
          <w:lang w:val="ru-RU"/>
        </w:rPr>
        <w:t xml:space="preserve"> | адрес доставки</w:t>
      </w:r>
      <w:r w:rsidRPr="0000645E">
        <w:rPr>
          <w:lang w:val="ru-RU"/>
        </w:rPr>
        <w:br/>
      </w:r>
      <w:r>
        <w:t>created</w:t>
      </w:r>
      <w:r w:rsidRPr="0000645E">
        <w:rPr>
          <w:lang w:val="ru-RU"/>
        </w:rPr>
        <w:t>_</w:t>
      </w:r>
      <w:r>
        <w:t>at</w:t>
      </w:r>
      <w:r w:rsidRPr="0000645E">
        <w:rPr>
          <w:lang w:val="ru-RU"/>
        </w:rPr>
        <w:t xml:space="preserve"> | </w:t>
      </w:r>
      <w:r>
        <w:t>datetime</w:t>
      </w:r>
      <w:r w:rsidRPr="0000645E">
        <w:rPr>
          <w:lang w:val="ru-RU"/>
        </w:rPr>
        <w:t xml:space="preserve"> | дата создания</w:t>
      </w:r>
      <w:r w:rsidRPr="0000645E">
        <w:rPr>
          <w:lang w:val="ru-RU"/>
        </w:rPr>
        <w:br/>
      </w:r>
      <w:r w:rsidRPr="0000645E">
        <w:rPr>
          <w:lang w:val="ru-RU"/>
        </w:rPr>
        <w:lastRenderedPageBreak/>
        <w:br/>
        <w:t>Таблица 3.4</w:t>
      </w:r>
      <w:r w:rsidRPr="0000645E">
        <w:rPr>
          <w:lang w:val="ru-RU"/>
        </w:rPr>
        <w:t xml:space="preserve"> – </w:t>
      </w:r>
      <w:r>
        <w:t>Users</w:t>
      </w:r>
      <w:r w:rsidRPr="0000645E">
        <w:rPr>
          <w:lang w:val="ru-RU"/>
        </w:rPr>
        <w:br/>
      </w:r>
      <w:r w:rsidRPr="0000645E">
        <w:rPr>
          <w:lang w:val="ru-RU"/>
        </w:rPr>
        <w:br/>
        <w:t>Поле | Тип | Описание</w:t>
      </w:r>
      <w:r w:rsidRPr="0000645E">
        <w:rPr>
          <w:lang w:val="ru-RU"/>
        </w:rPr>
        <w:br/>
      </w:r>
      <w:r>
        <w:t>user</w:t>
      </w:r>
      <w:r w:rsidRPr="0000645E">
        <w:rPr>
          <w:lang w:val="ru-RU"/>
        </w:rPr>
        <w:t>_</w:t>
      </w:r>
      <w:r>
        <w:t>id</w:t>
      </w:r>
      <w:r w:rsidRPr="0000645E">
        <w:rPr>
          <w:lang w:val="ru-RU"/>
        </w:rPr>
        <w:t xml:space="preserve"> | </w:t>
      </w:r>
      <w:r>
        <w:t>int</w:t>
      </w:r>
      <w:r w:rsidRPr="0000645E">
        <w:rPr>
          <w:lang w:val="ru-RU"/>
        </w:rPr>
        <w:t xml:space="preserve"> </w:t>
      </w:r>
      <w:r>
        <w:t>PK</w:t>
      </w:r>
      <w:r w:rsidRPr="0000645E">
        <w:rPr>
          <w:lang w:val="ru-RU"/>
        </w:rPr>
        <w:t xml:space="preserve"> | идентификатор пользователя</w:t>
      </w:r>
      <w:r w:rsidRPr="0000645E">
        <w:rPr>
          <w:lang w:val="ru-RU"/>
        </w:rPr>
        <w:br/>
      </w:r>
      <w:r>
        <w:t>email</w:t>
      </w:r>
      <w:r w:rsidRPr="0000645E">
        <w:rPr>
          <w:lang w:val="ru-RU"/>
        </w:rPr>
        <w:t xml:space="preserve"> | </w:t>
      </w:r>
      <w:r>
        <w:t>string</w:t>
      </w:r>
      <w:r w:rsidRPr="0000645E">
        <w:rPr>
          <w:lang w:val="ru-RU"/>
        </w:rPr>
        <w:t xml:space="preserve"> | </w:t>
      </w:r>
      <w:r>
        <w:t>email</w:t>
      </w:r>
      <w:r w:rsidRPr="0000645E">
        <w:rPr>
          <w:lang w:val="ru-RU"/>
        </w:rPr>
        <w:br/>
      </w:r>
      <w:r>
        <w:t>encrypted</w:t>
      </w:r>
      <w:r w:rsidRPr="0000645E">
        <w:rPr>
          <w:lang w:val="ru-RU"/>
        </w:rPr>
        <w:t>_</w:t>
      </w:r>
      <w:r>
        <w:t>password</w:t>
      </w:r>
      <w:r w:rsidRPr="0000645E">
        <w:rPr>
          <w:lang w:val="ru-RU"/>
        </w:rPr>
        <w:t xml:space="preserve"> | </w:t>
      </w:r>
      <w:r>
        <w:t>string</w:t>
      </w:r>
      <w:r w:rsidRPr="0000645E">
        <w:rPr>
          <w:lang w:val="ru-RU"/>
        </w:rPr>
        <w:t xml:space="preserve"> | пароль</w:t>
      </w:r>
      <w:r w:rsidRPr="0000645E">
        <w:rPr>
          <w:lang w:val="ru-RU"/>
        </w:rPr>
        <w:br/>
      </w:r>
      <w:r>
        <w:t>role</w:t>
      </w:r>
      <w:r w:rsidRPr="0000645E">
        <w:rPr>
          <w:lang w:val="ru-RU"/>
        </w:rPr>
        <w:t xml:space="preserve"> | </w:t>
      </w:r>
      <w:r>
        <w:t>int</w:t>
      </w:r>
      <w:r w:rsidRPr="0000645E">
        <w:rPr>
          <w:lang w:val="ru-RU"/>
        </w:rPr>
        <w:t xml:space="preserve"> | роль пользователя</w:t>
      </w:r>
      <w:r w:rsidRPr="0000645E">
        <w:rPr>
          <w:lang w:val="ru-RU"/>
        </w:rPr>
        <w:br/>
      </w:r>
      <w:r>
        <w:t>created</w:t>
      </w:r>
      <w:r w:rsidRPr="0000645E">
        <w:rPr>
          <w:lang w:val="ru-RU"/>
        </w:rPr>
        <w:t>_</w:t>
      </w:r>
      <w:r>
        <w:t>at</w:t>
      </w:r>
      <w:r w:rsidRPr="0000645E">
        <w:rPr>
          <w:lang w:val="ru-RU"/>
        </w:rPr>
        <w:t xml:space="preserve"> | </w:t>
      </w:r>
      <w:r>
        <w:t>datetime</w:t>
      </w:r>
      <w:r w:rsidRPr="0000645E">
        <w:rPr>
          <w:lang w:val="ru-RU"/>
        </w:rPr>
        <w:t xml:space="preserve"> | дата регистрации</w:t>
      </w:r>
      <w:r w:rsidRPr="0000645E">
        <w:rPr>
          <w:lang w:val="ru-RU"/>
        </w:rPr>
        <w:br/>
      </w:r>
    </w:p>
    <w:p w14:paraId="07654B34" w14:textId="77777777" w:rsidR="00BB0D73" w:rsidRPr="0000645E" w:rsidRDefault="00CE7E7E">
      <w:pPr>
        <w:pStyle w:val="1"/>
        <w:rPr>
          <w:lang w:val="ru-RU"/>
        </w:rPr>
      </w:pPr>
      <w:r>
        <w:t>USER</w:t>
      </w:r>
      <w:r w:rsidRPr="0000645E">
        <w:rPr>
          <w:lang w:val="ru-RU"/>
        </w:rPr>
        <w:t xml:space="preserve"> </w:t>
      </w:r>
      <w:r>
        <w:t>STORY</w:t>
      </w:r>
    </w:p>
    <w:p w14:paraId="5402B9EB" w14:textId="77777777" w:rsidR="00BB0D73" w:rsidRPr="0000645E" w:rsidRDefault="00CE7E7E">
      <w:pPr>
        <w:rPr>
          <w:lang w:val="ru-RU"/>
        </w:rPr>
      </w:pPr>
      <w:r w:rsidRPr="0000645E">
        <w:rPr>
          <w:lang w:val="ru-RU"/>
        </w:rPr>
        <w:t xml:space="preserve">1. </w:t>
      </w:r>
      <w:proofErr w:type="spellStart"/>
      <w:r w:rsidRPr="0000645E">
        <w:rPr>
          <w:lang w:val="ru-RU"/>
        </w:rPr>
        <w:t>Лендинг</w:t>
      </w:r>
      <w:proofErr w:type="spellEnd"/>
      <w:r w:rsidRPr="0000645E">
        <w:rPr>
          <w:lang w:val="ru-RU"/>
        </w:rPr>
        <w:t xml:space="preserve"> (Главная страница)</w:t>
      </w:r>
      <w:r w:rsidRPr="0000645E">
        <w:rPr>
          <w:lang w:val="ru-RU"/>
        </w:rPr>
        <w:br/>
      </w:r>
      <w:r w:rsidRPr="0000645E">
        <w:rPr>
          <w:lang w:val="ru-RU"/>
        </w:rPr>
        <w:br/>
        <w:t>Как</w:t>
      </w:r>
      <w:r w:rsidRPr="0000645E">
        <w:rPr>
          <w:lang w:val="ru-RU"/>
        </w:rPr>
        <w:t xml:space="preserve"> потенциальный покупатель, я хочу видеть популярные категории одежды, чтобы быстро перейти к нужным товарам.</w:t>
      </w:r>
      <w:r w:rsidRPr="0000645E">
        <w:rPr>
          <w:lang w:val="ru-RU"/>
        </w:rPr>
        <w:br/>
        <w:t>Как пользователь, я хочу видеть акции и скидки на главной странице, чтобы узнавать о выгодных предложениях.</w:t>
      </w:r>
      <w:r w:rsidRPr="0000645E">
        <w:rPr>
          <w:lang w:val="ru-RU"/>
        </w:rPr>
        <w:br/>
        <w:t>Как пользователь мобильного устройства,</w:t>
      </w:r>
      <w:r w:rsidRPr="0000645E">
        <w:rPr>
          <w:lang w:val="ru-RU"/>
        </w:rPr>
        <w:t xml:space="preserve"> я хочу видеть адаптивную верстку, чтобы удобно пользоваться магазином с телефона.</w:t>
      </w:r>
      <w:r w:rsidRPr="0000645E">
        <w:rPr>
          <w:lang w:val="ru-RU"/>
        </w:rPr>
        <w:br/>
        <w:t>Как покупатель, я хочу видеть отзывы и рейтинги товаров, чтобы легче принимать решение о покупке.</w:t>
      </w:r>
      <w:r w:rsidRPr="0000645E">
        <w:rPr>
          <w:lang w:val="ru-RU"/>
        </w:rPr>
        <w:br/>
      </w:r>
      <w:r w:rsidRPr="0000645E">
        <w:rPr>
          <w:lang w:val="ru-RU"/>
        </w:rPr>
        <w:br/>
        <w:t>2. Регистрация и авторизация</w:t>
      </w:r>
      <w:r w:rsidRPr="0000645E">
        <w:rPr>
          <w:lang w:val="ru-RU"/>
        </w:rPr>
        <w:br/>
      </w:r>
      <w:r w:rsidRPr="0000645E">
        <w:rPr>
          <w:lang w:val="ru-RU"/>
        </w:rPr>
        <w:br/>
        <w:t>Как новый пользователь, я хочу зарегистриров</w:t>
      </w:r>
      <w:r w:rsidRPr="0000645E">
        <w:rPr>
          <w:lang w:val="ru-RU"/>
        </w:rPr>
        <w:t xml:space="preserve">аться по </w:t>
      </w:r>
      <w:r>
        <w:t>email</w:t>
      </w:r>
      <w:r w:rsidRPr="0000645E">
        <w:rPr>
          <w:lang w:val="ru-RU"/>
        </w:rPr>
        <w:t xml:space="preserve"> и паролю, чтобы получить доступ к личному кабинету.</w:t>
      </w:r>
      <w:r w:rsidRPr="0000645E">
        <w:rPr>
          <w:lang w:val="ru-RU"/>
        </w:rPr>
        <w:br/>
        <w:t xml:space="preserve">Как пользователь, я хочу восстановить пароль через </w:t>
      </w:r>
      <w:r>
        <w:t>email</w:t>
      </w:r>
      <w:r w:rsidRPr="0000645E">
        <w:rPr>
          <w:lang w:val="ru-RU"/>
        </w:rPr>
        <w:t>, если забыл данные для входа.</w:t>
      </w:r>
      <w:r w:rsidRPr="0000645E">
        <w:rPr>
          <w:lang w:val="ru-RU"/>
        </w:rPr>
        <w:br/>
        <w:t>Как авторизованный пользователь, я хочу выходить из системы, чтобы защитить свой аккаунт.</w:t>
      </w:r>
      <w:r w:rsidRPr="0000645E">
        <w:rPr>
          <w:lang w:val="ru-RU"/>
        </w:rPr>
        <w:br/>
      </w:r>
      <w:r w:rsidRPr="0000645E">
        <w:rPr>
          <w:lang w:val="ru-RU"/>
        </w:rPr>
        <w:br/>
        <w:t xml:space="preserve">3. Каталог </w:t>
      </w:r>
      <w:r w:rsidRPr="0000645E">
        <w:rPr>
          <w:lang w:val="ru-RU"/>
        </w:rPr>
        <w:t>товаров</w:t>
      </w:r>
      <w:r w:rsidRPr="0000645E">
        <w:rPr>
          <w:lang w:val="ru-RU"/>
        </w:rPr>
        <w:br/>
      </w:r>
      <w:r w:rsidRPr="0000645E">
        <w:rPr>
          <w:lang w:val="ru-RU"/>
        </w:rPr>
        <w:br/>
        <w:t>Как покупатель, я хочу фильтровать товары по размерам, брендам и цене, чтобы быстро находить нужную одежду.</w:t>
      </w:r>
      <w:r w:rsidRPr="0000645E">
        <w:rPr>
          <w:lang w:val="ru-RU"/>
        </w:rPr>
        <w:br/>
        <w:t>Как покупатель, я хочу сортировать товары по цене и популярности, чтобы быстрее выбирать подходящие товары.</w:t>
      </w:r>
      <w:r w:rsidRPr="0000645E">
        <w:rPr>
          <w:lang w:val="ru-RU"/>
        </w:rPr>
        <w:br/>
        <w:t>Как покупатель, я хочу открыват</w:t>
      </w:r>
      <w:r w:rsidRPr="0000645E">
        <w:rPr>
          <w:lang w:val="ru-RU"/>
        </w:rPr>
        <w:t>ь карточку товара, чтобы видеть фотографии и описание.</w:t>
      </w:r>
      <w:r w:rsidRPr="0000645E">
        <w:rPr>
          <w:lang w:val="ru-RU"/>
        </w:rPr>
        <w:br/>
      </w:r>
      <w:r w:rsidRPr="0000645E">
        <w:rPr>
          <w:lang w:val="ru-RU"/>
        </w:rPr>
        <w:br/>
        <w:t>4. Корзина и оформление заказа</w:t>
      </w:r>
      <w:r w:rsidRPr="0000645E">
        <w:rPr>
          <w:lang w:val="ru-RU"/>
        </w:rPr>
        <w:br/>
      </w:r>
      <w:r w:rsidRPr="0000645E">
        <w:rPr>
          <w:lang w:val="ru-RU"/>
        </w:rPr>
        <w:lastRenderedPageBreak/>
        <w:br/>
        <w:t>Как покупатель, я хочу добавлять товары в корзину, чтобы оформить заказ позже.</w:t>
      </w:r>
      <w:r w:rsidRPr="0000645E">
        <w:rPr>
          <w:lang w:val="ru-RU"/>
        </w:rPr>
        <w:br/>
        <w:t>Как покупатель, я хочу изменять количество товаров в корзине, чтобы корректировать заказ.</w:t>
      </w:r>
      <w:r w:rsidRPr="0000645E">
        <w:rPr>
          <w:lang w:val="ru-RU"/>
        </w:rPr>
        <w:br/>
        <w:t>Как покупатель, я хочу оформлять заказ с доставкой, чтобы получить товары на нужный адрес.</w:t>
      </w:r>
      <w:r w:rsidRPr="0000645E">
        <w:rPr>
          <w:lang w:val="ru-RU"/>
        </w:rPr>
        <w:br/>
      </w:r>
      <w:r w:rsidRPr="0000645E">
        <w:rPr>
          <w:lang w:val="ru-RU"/>
        </w:rPr>
        <w:br/>
        <w:t>5. Административная панель</w:t>
      </w:r>
      <w:r w:rsidRPr="0000645E">
        <w:rPr>
          <w:lang w:val="ru-RU"/>
        </w:rPr>
        <w:br/>
      </w:r>
      <w:r w:rsidRPr="0000645E">
        <w:rPr>
          <w:lang w:val="ru-RU"/>
        </w:rPr>
        <w:br/>
        <w:t>Как администратор, я хочу добавлять новые товары, чтобы расширять ассортимент магазина.</w:t>
      </w:r>
      <w:r w:rsidRPr="0000645E">
        <w:rPr>
          <w:lang w:val="ru-RU"/>
        </w:rPr>
        <w:br/>
        <w:t>Как администратор, я хочу редактировать карточк</w:t>
      </w:r>
      <w:r w:rsidRPr="0000645E">
        <w:rPr>
          <w:lang w:val="ru-RU"/>
        </w:rPr>
        <w:t>и товаров, чтобы поддерживать актуальность данных.</w:t>
      </w:r>
      <w:r w:rsidRPr="0000645E">
        <w:rPr>
          <w:lang w:val="ru-RU"/>
        </w:rPr>
        <w:br/>
        <w:t>Как администратор, я хочу управлять заказами и изменять их статусы, чтобы контролировать процесс доставки.</w:t>
      </w:r>
      <w:r w:rsidRPr="0000645E">
        <w:rPr>
          <w:lang w:val="ru-RU"/>
        </w:rPr>
        <w:br/>
        <w:t>Как администратор, я хочу управлять скидками и акциями, чтобы проводить маркетинговые кампании.</w:t>
      </w:r>
      <w:r w:rsidRPr="0000645E">
        <w:rPr>
          <w:lang w:val="ru-RU"/>
        </w:rPr>
        <w:br/>
      </w:r>
    </w:p>
    <w:p w14:paraId="07A356C6" w14:textId="77777777" w:rsidR="00BB0D73" w:rsidRPr="0000645E" w:rsidRDefault="00CE7E7E">
      <w:pPr>
        <w:pStyle w:val="1"/>
        <w:rPr>
          <w:lang w:val="ru-RU"/>
        </w:rPr>
      </w:pPr>
      <w:r>
        <w:t>A</w:t>
      </w:r>
      <w:r>
        <w:t>CCEPTANCE</w:t>
      </w:r>
      <w:r w:rsidRPr="0000645E">
        <w:rPr>
          <w:lang w:val="ru-RU"/>
        </w:rPr>
        <w:t xml:space="preserve"> </w:t>
      </w:r>
      <w:r>
        <w:t>CRITERIA</w:t>
      </w:r>
      <w:r w:rsidRPr="0000645E">
        <w:rPr>
          <w:lang w:val="ru-RU"/>
        </w:rPr>
        <w:t xml:space="preserve"> (КРИТЕРИИ ПРИЕМКИ)</w:t>
      </w:r>
    </w:p>
    <w:p w14:paraId="20449AB6" w14:textId="28F8DE47" w:rsidR="00BB0D73" w:rsidRPr="0000645E" w:rsidRDefault="00CE7E7E">
      <w:pPr>
        <w:rPr>
          <w:lang w:val="ru-RU"/>
        </w:rPr>
      </w:pPr>
      <w:r w:rsidRPr="0000645E">
        <w:rPr>
          <w:lang w:val="ru-RU"/>
        </w:rPr>
        <w:t>1. Каталог товаров</w:t>
      </w:r>
      <w:r w:rsidRPr="0000645E">
        <w:rPr>
          <w:lang w:val="ru-RU"/>
        </w:rPr>
        <w:br/>
      </w:r>
      <w:r w:rsidRPr="0000645E">
        <w:rPr>
          <w:lang w:val="ru-RU"/>
        </w:rPr>
        <w:br/>
      </w:r>
      <w:r>
        <w:t>Given</w:t>
      </w:r>
      <w:r w:rsidRPr="0000645E">
        <w:rPr>
          <w:lang w:val="ru-RU"/>
        </w:rPr>
        <w:t xml:space="preserve"> Пользователь находится на странице каталога.</w:t>
      </w:r>
      <w:r w:rsidRPr="0000645E">
        <w:rPr>
          <w:lang w:val="ru-RU"/>
        </w:rPr>
        <w:br/>
      </w:r>
      <w:r>
        <w:t>When</w:t>
      </w:r>
      <w:r w:rsidRPr="0000645E">
        <w:rPr>
          <w:lang w:val="ru-RU"/>
        </w:rPr>
        <w:t xml:space="preserve"> Выбирает фильтр по бренду и размеру.</w:t>
      </w:r>
      <w:r w:rsidRPr="0000645E">
        <w:rPr>
          <w:lang w:val="ru-RU"/>
        </w:rPr>
        <w:br/>
      </w:r>
      <w:r>
        <w:t>Then</w:t>
      </w:r>
      <w:r w:rsidRPr="0000645E">
        <w:rPr>
          <w:lang w:val="ru-RU"/>
        </w:rPr>
        <w:t xml:space="preserve"> Система отображает только подходящие товары.</w:t>
      </w:r>
      <w:r w:rsidRPr="0000645E">
        <w:rPr>
          <w:lang w:val="ru-RU"/>
        </w:rPr>
        <w:br/>
      </w:r>
      <w:r w:rsidRPr="0000645E">
        <w:rPr>
          <w:lang w:val="ru-RU"/>
        </w:rPr>
        <w:br/>
      </w:r>
      <w:r>
        <w:t>Given</w:t>
      </w:r>
      <w:r w:rsidRPr="0000645E">
        <w:rPr>
          <w:lang w:val="ru-RU"/>
        </w:rPr>
        <w:t xml:space="preserve"> Пользователь просматривает каталог.</w:t>
      </w:r>
      <w:r w:rsidRPr="0000645E">
        <w:rPr>
          <w:lang w:val="ru-RU"/>
        </w:rPr>
        <w:br/>
      </w:r>
      <w:r>
        <w:t>When</w:t>
      </w:r>
      <w:r w:rsidRPr="0000645E">
        <w:rPr>
          <w:lang w:val="ru-RU"/>
        </w:rPr>
        <w:t xml:space="preserve"> Выбирае</w:t>
      </w:r>
      <w:r w:rsidRPr="0000645E">
        <w:rPr>
          <w:lang w:val="ru-RU"/>
        </w:rPr>
        <w:t>т сортировку по цене.</w:t>
      </w:r>
      <w:r w:rsidRPr="0000645E">
        <w:rPr>
          <w:lang w:val="ru-RU"/>
        </w:rPr>
        <w:br/>
      </w:r>
      <w:r>
        <w:t>Then</w:t>
      </w:r>
      <w:r w:rsidRPr="0000645E">
        <w:rPr>
          <w:lang w:val="ru-RU"/>
        </w:rPr>
        <w:t xml:space="preserve"> Товары сортируются по возрастанию или убыванию цены.</w:t>
      </w:r>
      <w:r w:rsidRPr="0000645E">
        <w:rPr>
          <w:lang w:val="ru-RU"/>
        </w:rPr>
        <w:br/>
      </w:r>
      <w:r w:rsidRPr="0000645E">
        <w:rPr>
          <w:lang w:val="ru-RU"/>
        </w:rPr>
        <w:br/>
        <w:t>2. Карточка товара</w:t>
      </w:r>
      <w:r w:rsidRPr="0000645E">
        <w:rPr>
          <w:lang w:val="ru-RU"/>
        </w:rPr>
        <w:br/>
      </w:r>
      <w:r w:rsidRPr="0000645E">
        <w:rPr>
          <w:lang w:val="ru-RU"/>
        </w:rPr>
        <w:br/>
      </w:r>
      <w:r>
        <w:t>Given</w:t>
      </w:r>
      <w:r w:rsidRPr="0000645E">
        <w:rPr>
          <w:lang w:val="ru-RU"/>
        </w:rPr>
        <w:t xml:space="preserve"> Пользователь открыл карточку товара.</w:t>
      </w:r>
      <w:r w:rsidRPr="0000645E">
        <w:rPr>
          <w:lang w:val="ru-RU"/>
        </w:rPr>
        <w:br/>
      </w:r>
      <w:r>
        <w:t>When</w:t>
      </w:r>
      <w:r w:rsidRPr="0000645E">
        <w:rPr>
          <w:lang w:val="ru-RU"/>
        </w:rPr>
        <w:t xml:space="preserve"> Просматривает страницу.</w:t>
      </w:r>
      <w:r w:rsidRPr="0000645E">
        <w:rPr>
          <w:lang w:val="ru-RU"/>
        </w:rPr>
        <w:br/>
      </w:r>
      <w:r>
        <w:t>Then</w:t>
      </w:r>
      <w:r w:rsidRPr="0000645E">
        <w:rPr>
          <w:lang w:val="ru-RU"/>
        </w:rPr>
        <w:t xml:space="preserve"> Отображаются изображения, описание, цена, размеры и кнопка «Добавить в корзину</w:t>
      </w:r>
      <w:r w:rsidRPr="0000645E">
        <w:rPr>
          <w:lang w:val="ru-RU"/>
        </w:rPr>
        <w:t>».</w:t>
      </w:r>
      <w:r w:rsidRPr="0000645E">
        <w:rPr>
          <w:lang w:val="ru-RU"/>
        </w:rPr>
        <w:br/>
      </w:r>
      <w:r w:rsidRPr="0000645E">
        <w:rPr>
          <w:lang w:val="ru-RU"/>
        </w:rPr>
        <w:br/>
        <w:t>3. Корзина</w:t>
      </w:r>
      <w:r w:rsidRPr="0000645E">
        <w:rPr>
          <w:lang w:val="ru-RU"/>
        </w:rPr>
        <w:br/>
      </w:r>
      <w:r w:rsidRPr="0000645E">
        <w:rPr>
          <w:lang w:val="ru-RU"/>
        </w:rPr>
        <w:br/>
      </w:r>
      <w:r>
        <w:t>Given</w:t>
      </w:r>
      <w:r w:rsidRPr="0000645E">
        <w:rPr>
          <w:lang w:val="ru-RU"/>
        </w:rPr>
        <w:t xml:space="preserve"> Пользователь добавил товары в корзину.</w:t>
      </w:r>
      <w:r w:rsidRPr="0000645E">
        <w:rPr>
          <w:lang w:val="ru-RU"/>
        </w:rPr>
        <w:br/>
      </w:r>
      <w:r>
        <w:t>When</w:t>
      </w:r>
      <w:r w:rsidRPr="0000645E">
        <w:rPr>
          <w:lang w:val="ru-RU"/>
        </w:rPr>
        <w:t xml:space="preserve"> Переходит в корзину.</w:t>
      </w:r>
      <w:r w:rsidRPr="0000645E">
        <w:rPr>
          <w:lang w:val="ru-RU"/>
        </w:rPr>
        <w:br/>
      </w:r>
      <w:r>
        <w:t>Then</w:t>
      </w:r>
      <w:r w:rsidRPr="0000645E">
        <w:rPr>
          <w:lang w:val="ru-RU"/>
        </w:rPr>
        <w:t xml:space="preserve"> Отображается список товаров, количество и итоговая стоимость.</w:t>
      </w:r>
      <w:r w:rsidRPr="0000645E">
        <w:rPr>
          <w:lang w:val="ru-RU"/>
        </w:rPr>
        <w:br/>
      </w:r>
      <w:r w:rsidRPr="0000645E">
        <w:rPr>
          <w:lang w:val="ru-RU"/>
        </w:rPr>
        <w:lastRenderedPageBreak/>
        <w:br/>
      </w:r>
      <w:r>
        <w:t>Given</w:t>
      </w:r>
      <w:r w:rsidRPr="0000645E">
        <w:rPr>
          <w:lang w:val="ru-RU"/>
        </w:rPr>
        <w:t xml:space="preserve"> Пользователь находится в корзине.</w:t>
      </w:r>
      <w:r w:rsidRPr="0000645E">
        <w:rPr>
          <w:lang w:val="ru-RU"/>
        </w:rPr>
        <w:br/>
      </w:r>
      <w:r>
        <w:t>When</w:t>
      </w:r>
      <w:r w:rsidRPr="0000645E">
        <w:rPr>
          <w:lang w:val="ru-RU"/>
        </w:rPr>
        <w:t xml:space="preserve"> Удаляет товар.</w:t>
      </w:r>
      <w:r w:rsidRPr="0000645E">
        <w:rPr>
          <w:lang w:val="ru-RU"/>
        </w:rPr>
        <w:br/>
      </w:r>
      <w:r>
        <w:t>Then</w:t>
      </w:r>
      <w:r w:rsidRPr="0000645E">
        <w:rPr>
          <w:lang w:val="ru-RU"/>
        </w:rPr>
        <w:t xml:space="preserve"> Товар удаляется из корзины и сумма п</w:t>
      </w:r>
      <w:r w:rsidRPr="0000645E">
        <w:rPr>
          <w:lang w:val="ru-RU"/>
        </w:rPr>
        <w:t>ересчитывается.</w:t>
      </w:r>
      <w:r w:rsidRPr="0000645E">
        <w:rPr>
          <w:lang w:val="ru-RU"/>
        </w:rPr>
        <w:br/>
      </w:r>
      <w:r w:rsidRPr="0000645E">
        <w:rPr>
          <w:lang w:val="ru-RU"/>
        </w:rPr>
        <w:br/>
        <w:t>4. Оформление заказа</w:t>
      </w:r>
      <w:r w:rsidRPr="0000645E">
        <w:rPr>
          <w:lang w:val="ru-RU"/>
        </w:rPr>
        <w:br/>
      </w:r>
      <w:r w:rsidRPr="0000645E">
        <w:rPr>
          <w:lang w:val="ru-RU"/>
        </w:rPr>
        <w:br/>
      </w:r>
      <w:r>
        <w:t>Given</w:t>
      </w:r>
      <w:r w:rsidRPr="0000645E">
        <w:rPr>
          <w:lang w:val="ru-RU"/>
        </w:rPr>
        <w:t xml:space="preserve"> Пользователь заполнил данные доставки.</w:t>
      </w:r>
      <w:r w:rsidRPr="0000645E">
        <w:rPr>
          <w:lang w:val="ru-RU"/>
        </w:rPr>
        <w:br/>
      </w:r>
      <w:r>
        <w:t>When</w:t>
      </w:r>
      <w:r w:rsidRPr="0000645E">
        <w:rPr>
          <w:lang w:val="ru-RU"/>
        </w:rPr>
        <w:t xml:space="preserve"> Нажимает кнопку «Оформить заказ».</w:t>
      </w:r>
      <w:r w:rsidRPr="0000645E">
        <w:rPr>
          <w:lang w:val="ru-RU"/>
        </w:rPr>
        <w:br/>
      </w:r>
      <w:r>
        <w:t>Then</w:t>
      </w:r>
      <w:r w:rsidRPr="0000645E">
        <w:rPr>
          <w:lang w:val="ru-RU"/>
        </w:rPr>
        <w:t xml:space="preserve"> Создается заказ и пользователю отображается подтверждение.</w:t>
      </w:r>
      <w:r w:rsidRPr="0000645E">
        <w:rPr>
          <w:lang w:val="ru-RU"/>
        </w:rPr>
        <w:br/>
      </w:r>
      <w:r w:rsidRPr="0000645E">
        <w:rPr>
          <w:lang w:val="ru-RU"/>
        </w:rPr>
        <w:br/>
        <w:t>5. Административная панель</w:t>
      </w:r>
      <w:r w:rsidRPr="0000645E">
        <w:rPr>
          <w:lang w:val="ru-RU"/>
        </w:rPr>
        <w:br/>
      </w:r>
      <w:r w:rsidRPr="0000645E">
        <w:rPr>
          <w:lang w:val="ru-RU"/>
        </w:rPr>
        <w:br/>
      </w:r>
      <w:r>
        <w:t>Given</w:t>
      </w:r>
      <w:r w:rsidRPr="0000645E">
        <w:rPr>
          <w:lang w:val="ru-RU"/>
        </w:rPr>
        <w:t xml:space="preserve"> Администратор находится в панели у</w:t>
      </w:r>
      <w:r w:rsidRPr="0000645E">
        <w:rPr>
          <w:lang w:val="ru-RU"/>
        </w:rPr>
        <w:t>правления.</w:t>
      </w:r>
      <w:r w:rsidRPr="0000645E">
        <w:rPr>
          <w:lang w:val="ru-RU"/>
        </w:rPr>
        <w:br/>
      </w:r>
      <w:r>
        <w:t>When</w:t>
      </w:r>
      <w:r w:rsidRPr="0000645E">
        <w:rPr>
          <w:lang w:val="ru-RU"/>
        </w:rPr>
        <w:t xml:space="preserve"> Добавляет новый товар.</w:t>
      </w:r>
      <w:r w:rsidRPr="0000645E">
        <w:rPr>
          <w:lang w:val="ru-RU"/>
        </w:rPr>
        <w:br/>
      </w:r>
      <w:r>
        <w:t>Then</w:t>
      </w:r>
      <w:r w:rsidRPr="0000645E">
        <w:rPr>
          <w:lang w:val="ru-RU"/>
        </w:rPr>
        <w:t xml:space="preserve"> Товар появляется в каталоге.</w:t>
      </w:r>
      <w:r w:rsidRPr="0000645E">
        <w:rPr>
          <w:lang w:val="ru-RU"/>
        </w:rPr>
        <w:br/>
      </w:r>
      <w:r w:rsidRPr="0000645E">
        <w:rPr>
          <w:lang w:val="ru-RU"/>
        </w:rPr>
        <w:br/>
      </w:r>
      <w:r>
        <w:t>Given</w:t>
      </w:r>
      <w:r w:rsidRPr="0000645E">
        <w:rPr>
          <w:lang w:val="ru-RU"/>
        </w:rPr>
        <w:t xml:space="preserve"> </w:t>
      </w:r>
      <w:r w:rsidR="0000645E">
        <w:rPr>
          <w:lang w:val="ru-RU"/>
        </w:rPr>
        <w:t>2</w:t>
      </w:r>
      <w:r w:rsidRPr="0000645E">
        <w:rPr>
          <w:lang w:val="ru-RU"/>
        </w:rPr>
        <w:br/>
      </w:r>
    </w:p>
    <w:sectPr w:rsidR="00BB0D73" w:rsidRPr="000064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45E"/>
    <w:rsid w:val="00034616"/>
    <w:rsid w:val="0006063C"/>
    <w:rsid w:val="0015074B"/>
    <w:rsid w:val="0029639D"/>
    <w:rsid w:val="00326F90"/>
    <w:rsid w:val="00451EA1"/>
    <w:rsid w:val="00AA1D8D"/>
    <w:rsid w:val="00B47730"/>
    <w:rsid w:val="00BB0D73"/>
    <w:rsid w:val="00CB0664"/>
    <w:rsid w:val="00CE7E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9B0777"/>
  <w14:defaultImageDpi w14:val="300"/>
  <w15:docId w15:val="{EAA080B4-A7FF-4D00-BF66-E830D3BC0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1093</Words>
  <Characters>6232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Lipin</cp:lastModifiedBy>
  <cp:revision>2</cp:revision>
  <dcterms:created xsi:type="dcterms:W3CDTF">2026-05-29T19:46:00Z</dcterms:created>
  <dcterms:modified xsi:type="dcterms:W3CDTF">2026-05-29T19:46:00Z</dcterms:modified>
  <cp:category/>
</cp:coreProperties>
</file>